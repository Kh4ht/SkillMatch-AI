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A674" w14:textId="77777777" w:rsidR="00C1722B" w:rsidRDefault="00000000">
      <w:pPr>
        <w:pStyle w:val="Title"/>
      </w:pPr>
      <w:r>
        <w:t>Sarah Mohammad</w:t>
      </w:r>
    </w:p>
    <w:p w14:paraId="428694EB" w14:textId="77777777" w:rsidR="00C1722B" w:rsidRDefault="00000000">
      <w:r>
        <w:t>Position: Backend Developer</w:t>
      </w:r>
    </w:p>
    <w:p w14:paraId="400BE0F9" w14:textId="77777777" w:rsidR="00C1722B" w:rsidRDefault="00000000">
      <w:r>
        <w:t>Email: sarah@example.com</w:t>
      </w:r>
    </w:p>
    <w:p w14:paraId="22C295FD" w14:textId="77777777" w:rsidR="00C1722B" w:rsidRDefault="00000000">
      <w:r>
        <w:t>Phone: +962790000002</w:t>
      </w:r>
    </w:p>
    <w:p w14:paraId="1E00C31C" w14:textId="77777777" w:rsidR="00C1722B" w:rsidRDefault="00000000">
      <w:pPr>
        <w:pStyle w:val="Heading1"/>
      </w:pPr>
      <w:r>
        <w:t>Education</w:t>
      </w:r>
    </w:p>
    <w:p w14:paraId="1E49C57E" w14:textId="77777777" w:rsidR="00C1722B" w:rsidRDefault="00000000">
      <w:r>
        <w:t>Bachelor of Software Engineering, JUST</w:t>
      </w:r>
    </w:p>
    <w:p w14:paraId="0F2A2EB8" w14:textId="77777777" w:rsidR="00C1722B" w:rsidRDefault="00000000">
      <w:pPr>
        <w:pStyle w:val="Heading1"/>
      </w:pPr>
      <w:r>
        <w:t>Experience</w:t>
      </w:r>
    </w:p>
    <w:p w14:paraId="604F084E" w14:textId="754CF1CE" w:rsidR="00C1722B" w:rsidRDefault="00000000">
      <w:r>
        <w:t>Backend Developer (</w:t>
      </w:r>
      <w:r w:rsidR="00F8667B">
        <w:t>4</w:t>
      </w:r>
      <w:r w:rsidR="00691702">
        <w:t>0</w:t>
      </w:r>
      <w:r>
        <w:t xml:space="preserve"> years)</w:t>
      </w:r>
    </w:p>
    <w:p w14:paraId="52FE92C5" w14:textId="77777777" w:rsidR="00C1722B" w:rsidRDefault="00000000">
      <w:pPr>
        <w:pStyle w:val="Heading1"/>
      </w:pPr>
      <w:r>
        <w:t>Skills</w:t>
      </w:r>
    </w:p>
    <w:p w14:paraId="0B5161C4" w14:textId="77777777" w:rsidR="00C1722B" w:rsidRDefault="00000000">
      <w:pPr>
        <w:pStyle w:val="ListBullet"/>
      </w:pPr>
      <w:r>
        <w:t>Python</w:t>
      </w:r>
    </w:p>
    <w:p w14:paraId="4C2059A5" w14:textId="77777777" w:rsidR="00C1722B" w:rsidRDefault="00000000">
      <w:pPr>
        <w:pStyle w:val="ListBullet"/>
      </w:pPr>
      <w:r>
        <w:t>Flask</w:t>
      </w:r>
    </w:p>
    <w:p w14:paraId="101BE6B0" w14:textId="77777777" w:rsidR="00C1722B" w:rsidRDefault="00000000">
      <w:pPr>
        <w:pStyle w:val="ListBullet"/>
      </w:pPr>
      <w:r>
        <w:t>SQL</w:t>
      </w:r>
    </w:p>
    <w:p w14:paraId="196D95F4" w14:textId="77777777" w:rsidR="00C1722B" w:rsidRDefault="00000000">
      <w:pPr>
        <w:pStyle w:val="ListBullet"/>
      </w:pPr>
      <w:r>
        <w:t>Git</w:t>
      </w:r>
    </w:p>
    <w:p w14:paraId="1C1E64F8" w14:textId="77777777" w:rsidR="00C1722B" w:rsidRDefault="00000000">
      <w:pPr>
        <w:pStyle w:val="ListBullet"/>
      </w:pPr>
      <w:r>
        <w:t>REST APIs</w:t>
      </w:r>
    </w:p>
    <w:sectPr w:rsidR="00C17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935145">
    <w:abstractNumId w:val="8"/>
  </w:num>
  <w:num w:numId="2" w16cid:durableId="438530791">
    <w:abstractNumId w:val="6"/>
  </w:num>
  <w:num w:numId="3" w16cid:durableId="537158647">
    <w:abstractNumId w:val="5"/>
  </w:num>
  <w:num w:numId="4" w16cid:durableId="1619481432">
    <w:abstractNumId w:val="4"/>
  </w:num>
  <w:num w:numId="5" w16cid:durableId="1742828565">
    <w:abstractNumId w:val="7"/>
  </w:num>
  <w:num w:numId="6" w16cid:durableId="1098908457">
    <w:abstractNumId w:val="3"/>
  </w:num>
  <w:num w:numId="7" w16cid:durableId="2142065995">
    <w:abstractNumId w:val="2"/>
  </w:num>
  <w:num w:numId="8" w16cid:durableId="1407998490">
    <w:abstractNumId w:val="1"/>
  </w:num>
  <w:num w:numId="9" w16cid:durableId="910115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6A"/>
    <w:rsid w:val="0015074B"/>
    <w:rsid w:val="0029639D"/>
    <w:rsid w:val="00326F90"/>
    <w:rsid w:val="005A06F2"/>
    <w:rsid w:val="00635D57"/>
    <w:rsid w:val="00691702"/>
    <w:rsid w:val="00AA1D8D"/>
    <w:rsid w:val="00B47730"/>
    <w:rsid w:val="00C1722B"/>
    <w:rsid w:val="00CB0664"/>
    <w:rsid w:val="00F84E65"/>
    <w:rsid w:val="00F866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23F74"/>
  <w14:defaultImageDpi w14:val="300"/>
  <w15:docId w15:val="{6F089533-C583-434F-9944-076DF31B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خالد حسان خالد التميمي</cp:lastModifiedBy>
  <cp:revision>4</cp:revision>
  <dcterms:created xsi:type="dcterms:W3CDTF">2013-12-23T23:15:00Z</dcterms:created>
  <dcterms:modified xsi:type="dcterms:W3CDTF">2026-06-02T06:21:00Z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2026-06-02T06:19:39Z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7d8d2f2a-c0ea-4a2c-90b7-c96b014712e7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50, 3, 0, 1</vt:lpwstr>
  </property>
</Properties>
</file>