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Lina Ahmad</w:t>
      </w:r>
    </w:p>
    <w:p>
      <w:r>
        <w:t>Position: UI/UX Designer</w:t>
      </w:r>
    </w:p>
    <w:p>
      <w:r>
        <w:t>Email: lina@example.com</w:t>
      </w:r>
    </w:p>
    <w:p>
      <w:r>
        <w:t>Phone: +962790000004</w:t>
      </w:r>
    </w:p>
    <w:p>
      <w:pPr>
        <w:pStyle w:val="Heading1"/>
      </w:pPr>
      <w:r>
        <w:t>Education</w:t>
      </w:r>
    </w:p>
    <w:p>
      <w:r>
        <w:t>Bachelor of Graphic Design</w:t>
      </w:r>
    </w:p>
    <w:p>
      <w:pPr>
        <w:pStyle w:val="Heading1"/>
      </w:pPr>
      <w:r>
        <w:t>Experience</w:t>
      </w:r>
    </w:p>
    <w:p>
      <w:r>
        <w:t>UI Designer (2 years)</w:t>
      </w:r>
    </w:p>
    <w:p>
      <w:pPr>
        <w:pStyle w:val="Heading1"/>
      </w:pPr>
      <w:r>
        <w:t>Skills</w:t>
      </w:r>
    </w:p>
    <w:p>
      <w:pPr>
        <w:pStyle w:val="ListBullet"/>
      </w:pPr>
      <w:r>
        <w:t>Photoshop</w:t>
      </w:r>
    </w:p>
    <w:p>
      <w:pPr>
        <w:pStyle w:val="ListBullet"/>
      </w:pPr>
      <w:r>
        <w:t>Figma</w:t>
      </w:r>
    </w:p>
    <w:p>
      <w:pPr>
        <w:pStyle w:val="ListBullet"/>
      </w:pPr>
      <w:r>
        <w:t>Illustrator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