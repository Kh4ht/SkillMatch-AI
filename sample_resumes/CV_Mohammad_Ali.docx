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Mohammad Ali</w:t>
      </w:r>
    </w:p>
    <w:p>
      <w:r>
        <w:t>Position: Sales Representative</w:t>
      </w:r>
    </w:p>
    <w:p>
      <w:r>
        <w:t>Email: mohammad@example.com</w:t>
      </w:r>
    </w:p>
    <w:p>
      <w:r>
        <w:t>Phone: +962790000005</w:t>
      </w:r>
    </w:p>
    <w:p>
      <w:pPr>
        <w:pStyle w:val="Heading1"/>
      </w:pPr>
      <w:r>
        <w:t>Education</w:t>
      </w:r>
    </w:p>
    <w:p>
      <w:r>
        <w:t>Bachelor of Business Administration</w:t>
      </w:r>
    </w:p>
    <w:p>
      <w:pPr>
        <w:pStyle w:val="Heading1"/>
      </w:pPr>
      <w:r>
        <w:t>Experience</w:t>
      </w:r>
    </w:p>
    <w:p>
      <w:r>
        <w:t>Sales Representative (4 years)</w:t>
      </w:r>
    </w:p>
    <w:p>
      <w:pPr>
        <w:pStyle w:val="Heading1"/>
      </w:pPr>
      <w:r>
        <w:t>Skills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Sales</w:t>
      </w:r>
    </w:p>
    <w:p>
      <w:pPr>
        <w:pStyle w:val="ListBullet"/>
      </w:pPr>
      <w:r>
        <w:t>Marketing</w:t>
      </w:r>
    </w:p>
    <w:p>
      <w:pPr>
        <w:pStyle w:val="ListBullet"/>
      </w:pPr>
      <w:r>
        <w:t>Customer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