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175DF" w14:textId="77777777" w:rsidR="002845F5" w:rsidRDefault="00000000">
      <w:pPr>
        <w:pStyle w:val="Title"/>
      </w:pPr>
      <w:r>
        <w:t>Ahmad Al-Hassan</w:t>
      </w:r>
    </w:p>
    <w:p w14:paraId="57A3C33A" w14:textId="77777777" w:rsidR="002845F5" w:rsidRDefault="00000000">
      <w:r>
        <w:t>Position: Software Engineer</w:t>
      </w:r>
    </w:p>
    <w:p w14:paraId="40857265" w14:textId="77777777" w:rsidR="002845F5" w:rsidRDefault="00000000">
      <w:r>
        <w:t>Email: ahmad@example.com</w:t>
      </w:r>
    </w:p>
    <w:p w14:paraId="5A825CDD" w14:textId="77777777" w:rsidR="002845F5" w:rsidRDefault="00000000">
      <w:r>
        <w:t>Phone: +962790000001</w:t>
      </w:r>
    </w:p>
    <w:p w14:paraId="563171C3" w14:textId="77777777" w:rsidR="002845F5" w:rsidRDefault="00000000">
      <w:pPr>
        <w:pStyle w:val="Heading1"/>
      </w:pPr>
      <w:r>
        <w:t>Education</w:t>
      </w:r>
    </w:p>
    <w:p w14:paraId="41E619C2" w14:textId="1B6BCFAD" w:rsidR="002845F5" w:rsidRDefault="00000000">
      <w:r>
        <w:t xml:space="preserve">Bachelor of Computer Science, Yarmouk University, </w:t>
      </w:r>
      <w:r w:rsidR="002D6725">
        <w:t>2021</w:t>
      </w:r>
    </w:p>
    <w:p w14:paraId="3377121A" w14:textId="77777777" w:rsidR="002845F5" w:rsidRDefault="00000000">
      <w:pPr>
        <w:pStyle w:val="Heading1"/>
      </w:pPr>
      <w:r>
        <w:t>Experience</w:t>
      </w:r>
    </w:p>
    <w:p w14:paraId="79FE3520" w14:textId="1A88A9E2" w:rsidR="002845F5" w:rsidRDefault="00000000">
      <w:r>
        <w:t>Software Engineer at Tech Solutions (</w:t>
      </w:r>
      <w:r w:rsidR="002D6725">
        <w:t>2021</w:t>
      </w:r>
      <w:r>
        <w:t>-Present)</w:t>
      </w:r>
    </w:p>
    <w:p w14:paraId="284909FB" w14:textId="77777777" w:rsidR="002845F5" w:rsidRDefault="00000000">
      <w:pPr>
        <w:pStyle w:val="Heading1"/>
      </w:pPr>
      <w:r>
        <w:t>Skills</w:t>
      </w:r>
    </w:p>
    <w:p w14:paraId="1510B7AE" w14:textId="77777777" w:rsidR="002845F5" w:rsidRDefault="00000000">
      <w:pPr>
        <w:pStyle w:val="ListBullet"/>
      </w:pPr>
      <w:r>
        <w:t>Python</w:t>
      </w:r>
    </w:p>
    <w:p w14:paraId="3D634B5A" w14:textId="77777777" w:rsidR="002845F5" w:rsidRDefault="00000000">
      <w:pPr>
        <w:pStyle w:val="ListBullet"/>
      </w:pPr>
      <w:r>
        <w:t>Flask</w:t>
      </w:r>
    </w:p>
    <w:p w14:paraId="254E9DEE" w14:textId="77777777" w:rsidR="002845F5" w:rsidRDefault="00000000">
      <w:pPr>
        <w:pStyle w:val="ListBullet"/>
      </w:pPr>
      <w:r>
        <w:t>SQL</w:t>
      </w:r>
    </w:p>
    <w:p w14:paraId="540D6BF5" w14:textId="77777777" w:rsidR="002845F5" w:rsidRDefault="00000000">
      <w:pPr>
        <w:pStyle w:val="ListBullet"/>
      </w:pPr>
      <w:r>
        <w:t>REST APIs</w:t>
      </w:r>
    </w:p>
    <w:p w14:paraId="21F36E32" w14:textId="77777777" w:rsidR="002845F5" w:rsidRDefault="00000000">
      <w:pPr>
        <w:pStyle w:val="ListBullet"/>
      </w:pPr>
      <w:r>
        <w:t>Git</w:t>
      </w:r>
    </w:p>
    <w:p w14:paraId="12D745FD" w14:textId="77777777" w:rsidR="002845F5" w:rsidRDefault="00000000">
      <w:pPr>
        <w:pStyle w:val="ListBullet"/>
      </w:pPr>
      <w:r>
        <w:t>Docker</w:t>
      </w:r>
    </w:p>
    <w:p w14:paraId="67A4BBDF" w14:textId="77777777" w:rsidR="002845F5" w:rsidRDefault="00000000">
      <w:pPr>
        <w:pStyle w:val="ListBullet"/>
      </w:pPr>
      <w:r>
        <w:t>Linux</w:t>
      </w:r>
    </w:p>
    <w:p w14:paraId="35C8465C" w14:textId="77777777" w:rsidR="002845F5" w:rsidRDefault="00000000">
      <w:pPr>
        <w:pStyle w:val="ListBullet"/>
      </w:pPr>
      <w:r>
        <w:t>Machine Learning</w:t>
      </w:r>
    </w:p>
    <w:p w14:paraId="5F4003EC" w14:textId="77777777" w:rsidR="002845F5" w:rsidRDefault="00000000">
      <w:pPr>
        <w:pStyle w:val="ListBullet"/>
      </w:pPr>
      <w:r>
        <w:t>NLP</w:t>
      </w:r>
    </w:p>
    <w:sectPr w:rsidR="002845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2671398">
    <w:abstractNumId w:val="8"/>
  </w:num>
  <w:num w:numId="2" w16cid:durableId="440489471">
    <w:abstractNumId w:val="6"/>
  </w:num>
  <w:num w:numId="3" w16cid:durableId="705107942">
    <w:abstractNumId w:val="5"/>
  </w:num>
  <w:num w:numId="4" w16cid:durableId="2129738751">
    <w:abstractNumId w:val="4"/>
  </w:num>
  <w:num w:numId="5" w16cid:durableId="1725059882">
    <w:abstractNumId w:val="7"/>
  </w:num>
  <w:num w:numId="6" w16cid:durableId="225072473">
    <w:abstractNumId w:val="3"/>
  </w:num>
  <w:num w:numId="7" w16cid:durableId="1946689448">
    <w:abstractNumId w:val="2"/>
  </w:num>
  <w:num w:numId="8" w16cid:durableId="226453337">
    <w:abstractNumId w:val="1"/>
  </w:num>
  <w:num w:numId="9" w16cid:durableId="933169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45F5"/>
    <w:rsid w:val="0029639D"/>
    <w:rsid w:val="002D6725"/>
    <w:rsid w:val="00326F90"/>
    <w:rsid w:val="003B3517"/>
    <w:rsid w:val="00AA1D8D"/>
    <w:rsid w:val="00B47730"/>
    <w:rsid w:val="00B55EBC"/>
    <w:rsid w:val="00CB0664"/>
    <w:rsid w:val="00E516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9E9BB8"/>
  <w14:defaultImageDpi w14:val="300"/>
  <w15:docId w15:val="{C54B56F0-C10D-A14B-AA37-49D1AB854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خالد حسان خالد التميمي</cp:lastModifiedBy>
  <cp:revision>3</cp:revision>
  <dcterms:created xsi:type="dcterms:W3CDTF">2013-12-23T23:15:00Z</dcterms:created>
  <dcterms:modified xsi:type="dcterms:W3CDTF">2026-06-02T06:07:00Z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84e309d-6359-4367-9d03-e248bac620e6_Enabled">
    <vt:lpwstr>true</vt:lpwstr>
  </property>
  <property fmtid="{D5CDD505-2E9C-101B-9397-08002B2CF9AE}" pid="3" name="MSIP_Label_284e309d-6359-4367-9d03-e248bac620e6_SetDate">
    <vt:lpwstr>2026-06-02T06:05:41Z</vt:lpwstr>
  </property>
  <property fmtid="{D5CDD505-2E9C-101B-9397-08002B2CF9AE}" pid="4" name="MSIP_Label_284e309d-6359-4367-9d03-e248bac620e6_Method">
    <vt:lpwstr>Standard</vt:lpwstr>
  </property>
  <property fmtid="{D5CDD505-2E9C-101B-9397-08002B2CF9AE}" pid="5" name="MSIP_Label_284e309d-6359-4367-9d03-e248bac620e6_Name">
    <vt:lpwstr>defa4170-0d19-0005-0004-bc88714345d2</vt:lpwstr>
  </property>
  <property fmtid="{D5CDD505-2E9C-101B-9397-08002B2CF9AE}" pid="6" name="MSIP_Label_284e309d-6359-4367-9d03-e248bac620e6_SiteId">
    <vt:lpwstr>4bf7cbc0-71a9-4cae-9625-6dc374768c3e</vt:lpwstr>
  </property>
  <property fmtid="{D5CDD505-2E9C-101B-9397-08002B2CF9AE}" pid="7" name="MSIP_Label_284e309d-6359-4367-9d03-e248bac620e6_ActionId">
    <vt:lpwstr>a61dee13-6bed-4308-abc1-5faecd95b958</vt:lpwstr>
  </property>
  <property fmtid="{D5CDD505-2E9C-101B-9397-08002B2CF9AE}" pid="8" name="MSIP_Label_284e309d-6359-4367-9d03-e248bac620e6_ContentBits">
    <vt:lpwstr>0</vt:lpwstr>
  </property>
  <property fmtid="{D5CDD505-2E9C-101B-9397-08002B2CF9AE}" pid="9" name="MSIP_Label_284e309d-6359-4367-9d03-e248bac620e6_Tag">
    <vt:lpwstr>50, 3, 0, 1</vt:lpwstr>
  </property>
</Properties>
</file>