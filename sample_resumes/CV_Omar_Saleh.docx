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1486F" w14:textId="77777777" w:rsidR="00302996" w:rsidRDefault="00000000">
      <w:pPr>
        <w:pStyle w:val="Title"/>
      </w:pPr>
      <w:r>
        <w:t>Omar Saleh</w:t>
      </w:r>
    </w:p>
    <w:p w14:paraId="7284C055" w14:textId="77777777" w:rsidR="00302996" w:rsidRDefault="00000000">
      <w:r>
        <w:t>Position: Junior Developer</w:t>
      </w:r>
    </w:p>
    <w:p w14:paraId="69D3804D" w14:textId="77777777" w:rsidR="00302996" w:rsidRDefault="00000000">
      <w:r>
        <w:t>Email: omar@example.com</w:t>
      </w:r>
    </w:p>
    <w:p w14:paraId="71EDFABD" w14:textId="77777777" w:rsidR="00302996" w:rsidRDefault="00000000">
      <w:r>
        <w:t>Phone: +962790000003</w:t>
      </w:r>
    </w:p>
    <w:p w14:paraId="51B90CA9" w14:textId="77777777" w:rsidR="00302996" w:rsidRDefault="00000000">
      <w:pPr>
        <w:pStyle w:val="Heading1"/>
      </w:pPr>
      <w:r>
        <w:t>Education</w:t>
      </w:r>
    </w:p>
    <w:p w14:paraId="43278DBB" w14:textId="77777777" w:rsidR="00302996" w:rsidRDefault="00000000">
      <w:r>
        <w:t>Bachelor of Information Technology</w:t>
      </w:r>
    </w:p>
    <w:p w14:paraId="5F750CB5" w14:textId="77777777" w:rsidR="00302996" w:rsidRDefault="00000000">
      <w:pPr>
        <w:pStyle w:val="Heading1"/>
      </w:pPr>
      <w:r>
        <w:t>Experience</w:t>
      </w:r>
    </w:p>
    <w:p w14:paraId="28756A6D" w14:textId="77777777" w:rsidR="00302996" w:rsidRDefault="00000000">
      <w:r>
        <w:t>Junior Developer (1 year)</w:t>
      </w:r>
    </w:p>
    <w:p w14:paraId="3B8095F0" w14:textId="77777777" w:rsidR="00302996" w:rsidRDefault="00000000">
      <w:pPr>
        <w:pStyle w:val="Heading1"/>
      </w:pPr>
      <w:r>
        <w:t>Skills</w:t>
      </w:r>
    </w:p>
    <w:p w14:paraId="4F04F6D2" w14:textId="77777777" w:rsidR="00302996" w:rsidRDefault="00000000">
      <w:pPr>
        <w:pStyle w:val="ListBullet"/>
      </w:pPr>
      <w:r>
        <w:t>Python</w:t>
      </w:r>
    </w:p>
    <w:p w14:paraId="0C7DBFF1" w14:textId="77777777" w:rsidR="00302996" w:rsidRDefault="00000000">
      <w:pPr>
        <w:pStyle w:val="ListBullet"/>
      </w:pPr>
      <w:r>
        <w:t>SQL</w:t>
      </w:r>
    </w:p>
    <w:p w14:paraId="4F39385F" w14:textId="77777777" w:rsidR="00302996" w:rsidRDefault="00000000">
      <w:pPr>
        <w:pStyle w:val="ListBullet"/>
      </w:pPr>
      <w:r>
        <w:t>HTML</w:t>
      </w:r>
    </w:p>
    <w:p w14:paraId="61347AB6" w14:textId="77777777" w:rsidR="00302996" w:rsidRDefault="00000000">
      <w:pPr>
        <w:pStyle w:val="ListBullet"/>
      </w:pPr>
      <w:r>
        <w:t>CSS</w:t>
      </w:r>
    </w:p>
    <w:p w14:paraId="35548F08" w14:textId="77777777" w:rsidR="00302996" w:rsidRDefault="00000000">
      <w:pPr>
        <w:pStyle w:val="ListBullet"/>
      </w:pPr>
      <w:r>
        <w:t>JavaScript</w:t>
      </w:r>
    </w:p>
    <w:p w14:paraId="7B534C3C" w14:textId="6ADA32DD" w:rsidR="00504FB3" w:rsidRDefault="00504FB3">
      <w:pPr>
        <w:pStyle w:val="ListBullet"/>
      </w:pPr>
      <w:r>
        <w:t>basketball</w:t>
      </w:r>
    </w:p>
    <w:sectPr w:rsidR="00504F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490976">
    <w:abstractNumId w:val="8"/>
  </w:num>
  <w:num w:numId="2" w16cid:durableId="510223876">
    <w:abstractNumId w:val="6"/>
  </w:num>
  <w:num w:numId="3" w16cid:durableId="492993200">
    <w:abstractNumId w:val="5"/>
  </w:num>
  <w:num w:numId="4" w16cid:durableId="1160925507">
    <w:abstractNumId w:val="4"/>
  </w:num>
  <w:num w:numId="5" w16cid:durableId="1909152258">
    <w:abstractNumId w:val="7"/>
  </w:num>
  <w:num w:numId="6" w16cid:durableId="860625820">
    <w:abstractNumId w:val="3"/>
  </w:num>
  <w:num w:numId="7" w16cid:durableId="1022781775">
    <w:abstractNumId w:val="2"/>
  </w:num>
  <w:num w:numId="8" w16cid:durableId="1390837132">
    <w:abstractNumId w:val="1"/>
  </w:num>
  <w:num w:numId="9" w16cid:durableId="1018383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996"/>
    <w:rsid w:val="00326F90"/>
    <w:rsid w:val="00504FB3"/>
    <w:rsid w:val="007F63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555E3"/>
  <w14:defaultImageDpi w14:val="300"/>
  <w15:docId w15:val="{65D79D5B-CAC2-274F-AC42-678D16A7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خالد حسان خالد التميمي</cp:lastModifiedBy>
  <cp:revision>2</cp:revision>
  <dcterms:created xsi:type="dcterms:W3CDTF">2013-12-23T23:15:00Z</dcterms:created>
  <dcterms:modified xsi:type="dcterms:W3CDTF">2026-06-02T08:11:00Z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4e309d-6359-4367-9d03-e248bac620e6_Enabled">
    <vt:lpwstr>true</vt:lpwstr>
  </property>
  <property fmtid="{D5CDD505-2E9C-101B-9397-08002B2CF9AE}" pid="3" name="MSIP_Label_284e309d-6359-4367-9d03-e248bac620e6_SetDate">
    <vt:lpwstr>2026-06-02T08:11:21Z</vt:lpwstr>
  </property>
  <property fmtid="{D5CDD505-2E9C-101B-9397-08002B2CF9AE}" pid="4" name="MSIP_Label_284e309d-6359-4367-9d03-e248bac620e6_Method">
    <vt:lpwstr>Standard</vt:lpwstr>
  </property>
  <property fmtid="{D5CDD505-2E9C-101B-9397-08002B2CF9AE}" pid="5" name="MSIP_Label_284e309d-6359-4367-9d03-e248bac620e6_Name">
    <vt:lpwstr>defa4170-0d19-0005-0004-bc88714345d2</vt:lpwstr>
  </property>
  <property fmtid="{D5CDD505-2E9C-101B-9397-08002B2CF9AE}" pid="6" name="MSIP_Label_284e309d-6359-4367-9d03-e248bac620e6_SiteId">
    <vt:lpwstr>4bf7cbc0-71a9-4cae-9625-6dc374768c3e</vt:lpwstr>
  </property>
  <property fmtid="{D5CDD505-2E9C-101B-9397-08002B2CF9AE}" pid="7" name="MSIP_Label_284e309d-6359-4367-9d03-e248bac620e6_ActionId">
    <vt:lpwstr>8d408a47-fbb1-4813-ab42-d1e86a55a1c2</vt:lpwstr>
  </property>
  <property fmtid="{D5CDD505-2E9C-101B-9397-08002B2CF9AE}" pid="8" name="MSIP_Label_284e309d-6359-4367-9d03-e248bac620e6_ContentBits">
    <vt:lpwstr>0</vt:lpwstr>
  </property>
  <property fmtid="{D5CDD505-2E9C-101B-9397-08002B2CF9AE}" pid="9" name="MSIP_Label_284e309d-6359-4367-9d03-e248bac620e6_Tag">
    <vt:lpwstr>50, 3, 0, 1</vt:lpwstr>
  </property>
</Properties>
</file>